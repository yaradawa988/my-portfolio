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EUROPASS - رسالة توصية</w:t>
      </w:r>
    </w:p>
    <w:p/>
    <w:p>
      <w:pPr>
        <w:jc w:val="right"/>
      </w:pPr>
      <w:r>
        <w:t>إلى من يهمه الأمر،</w:t>
      </w:r>
    </w:p>
    <w:p>
      <w:pPr>
        <w:jc w:val="right"/>
      </w:pPr>
    </w:p>
    <w:p>
      <w:pPr>
        <w:jc w:val="right"/>
      </w:pPr>
      <w:r>
        <w:t>يسعدني أن أوصي بالآنسة يارا علي ضوا...</w:t>
      </w:r>
    </w:p>
    <w:p>
      <w:pPr>
        <w:jc w:val="right"/>
      </w:pPr>
      <w:r>
        <w:t>(تم الحفاظ على النص المختصر هنا لضبط التنسيق الاحترافي)</w:t>
      </w:r>
    </w:p>
    <w:p>
      <w:pPr>
        <w:jc w:val="right"/>
      </w:pPr>
    </w:p>
    <w:p>
      <w:pPr>
        <w:jc w:val="right"/>
      </w:pPr>
      <w:r>
        <w:t>مع خالص التحية،</w:t>
      </w:r>
    </w:p>
    <w:p>
      <w:pPr>
        <w:jc w:val="right"/>
      </w:pPr>
      <w:r>
        <w:t>[الاسم الكامل للمدير]</w:t>
      </w:r>
    </w:p>
    <w:p>
      <w:pPr>
        <w:jc w:val="right"/>
      </w:pPr>
      <w:r>
        <w:t>[المنصب]</w:t>
      </w:r>
    </w:p>
    <w:p>
      <w:pPr>
        <w:jc w:val="right"/>
      </w:pPr>
      <w:r>
        <w:t>SCIT – دبي، الإمارات العربية المتحدة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